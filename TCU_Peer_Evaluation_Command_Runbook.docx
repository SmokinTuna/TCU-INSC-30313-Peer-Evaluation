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TCU Peer Evaluation App</w:t>
      </w:r>
    </w:p>
    <w:p>
      <w:pPr>
        <w:jc w:val="center"/>
      </w:pPr>
      <w:r>
        <w:rPr>
          <w:i/>
          <w:sz w:val="24"/>
        </w:rPr>
        <w:t>Anaconda, Streamlit, and GitHub Command Runbook</w:t>
      </w:r>
    </w:p>
    <w:p>
      <w:r>
        <w:t>Project folder:</w:t>
      </w:r>
    </w:p>
    <w:p>
      <w:pPr>
        <w:pStyle w:val="CodeBlock"/>
      </w:pPr>
      <w:r>
        <w:rPr>
          <w:rFonts w:ascii="Consolas" w:hAnsi="Consolas"/>
          <w:sz w:val="18"/>
        </w:rPr>
        <w:t>C:\Users\markc\My Drive\Mark Documents\TCU Materials\TCU Peer Evaluation</w:t>
      </w:r>
    </w:p>
    <w:p>
      <w:pPr>
        <w:pStyle w:val="Heading1"/>
      </w:pPr>
      <w:r>
        <w:t>1. Open the Correct Terminal</w:t>
      </w:r>
    </w:p>
    <w:p>
      <w:r>
        <w:t>Use Anaconda Prompt or the Cursor integrated terminal. If PowerShell blocks activation scripts, use the direct Python commands shown below and avoid activating the environment manually.</w:t>
      </w:r>
    </w:p>
    <w:p>
      <w:pPr>
        <w:pStyle w:val="Heading1"/>
      </w:pPr>
      <w:r>
        <w:t>2. Move to the Project Folder</w:t>
      </w:r>
    </w:p>
    <w:p>
      <w:pPr>
        <w:pStyle w:val="CodeBlock"/>
      </w:pPr>
      <w:r>
        <w:rPr>
          <w:rFonts w:ascii="Consolas" w:hAnsi="Consolas"/>
          <w:sz w:val="18"/>
        </w:rPr>
        <w:t>cd "C:\Users\markc\My Drive\Mark Documents\TCU Materials\TCU Peer Evaluation"</w:t>
      </w:r>
    </w:p>
    <w:p>
      <w:pPr>
        <w:pStyle w:val="Heading1"/>
      </w:pPr>
      <w:r>
        <w:t>3. Recommended Local Run Command</w:t>
      </w:r>
    </w:p>
    <w:p>
      <w:r>
        <w:t>This runs Streamlit using the project virtual environment without needing to activate anything.</w:t>
      </w:r>
    </w:p>
    <w:p>
      <w:pPr>
        <w:pStyle w:val="CodeBlock"/>
      </w:pPr>
      <w:r>
        <w:rPr>
          <w:rFonts w:ascii="Consolas" w:hAnsi="Consolas"/>
          <w:sz w:val="18"/>
        </w:rPr>
        <w:t>.\.venv\Scripts\python.exe -m streamlit run app.py</w:t>
      </w:r>
    </w:p>
    <w:p>
      <w:r>
        <w:t>If Streamlit opens correctly, you should see a local browser URL similar to:</w:t>
      </w:r>
    </w:p>
    <w:p>
      <w:pPr>
        <w:pStyle w:val="CodeBlock"/>
      </w:pPr>
      <w:r>
        <w:rPr>
          <w:rFonts w:ascii="Consolas" w:hAnsi="Consolas"/>
          <w:sz w:val="18"/>
        </w:rPr>
        <w:t>http://localhost:8501</w:t>
      </w:r>
    </w:p>
    <w:p>
      <w:pPr>
        <w:pStyle w:val="Heading1"/>
      </w:pPr>
      <w:r>
        <w:t>4. Optional: Activate the Virtual Environment First</w:t>
      </w:r>
    </w:p>
    <w:p>
      <w:r>
        <w:t>Use this only if activation works cleanly on your machine.</w:t>
      </w:r>
    </w:p>
    <w:p>
      <w:pPr>
        <w:pStyle w:val="CodeBlock"/>
      </w:pPr>
      <w:r>
        <w:rPr>
          <w:rFonts w:ascii="Consolas" w:hAnsi="Consolas"/>
          <w:sz w:val="18"/>
        </w:rPr>
        <w:t>.\.venv\Scripts\activate</w:t>
      </w:r>
    </w:p>
    <w:p>
      <w:pPr>
        <w:pStyle w:val="CodeBlock"/>
      </w:pPr>
      <w:r>
        <w:rPr>
          <w:rFonts w:ascii="Consolas" w:hAnsi="Consolas"/>
          <w:sz w:val="18"/>
        </w:rPr>
        <w:t>streamlit run app.py</w:t>
      </w:r>
    </w:p>
    <w:p>
      <w:r>
        <w:t>If Windows asks you to choose an app for Activate.ps1, you are opening the file instead of running it from the terminal. Use the direct command in Section 3 instead.</w:t>
      </w:r>
    </w:p>
    <w:p>
      <w:pPr>
        <w:pStyle w:val="Heading1"/>
      </w:pPr>
      <w:r>
        <w:t>5. If Dependencies Need to Be Installed or Refreshed</w:t>
      </w:r>
    </w:p>
    <w:p>
      <w:r>
        <w:t>Run this from the project folder:</w:t>
      </w:r>
    </w:p>
    <w:p>
      <w:pPr>
        <w:pStyle w:val="CodeBlock"/>
      </w:pPr>
      <w:r>
        <w:rPr>
          <w:rFonts w:ascii="Consolas" w:hAnsi="Consolas"/>
          <w:sz w:val="18"/>
        </w:rPr>
        <w:t>.\.venv\Scripts\python.exe -m pip install -r requirements.txt</w:t>
      </w:r>
    </w:p>
    <w:p>
      <w:r>
        <w:t>If the virtual environment does not exist, create it first:</w:t>
      </w:r>
    </w:p>
    <w:p>
      <w:pPr>
        <w:pStyle w:val="CodeBlock"/>
      </w:pPr>
      <w:r>
        <w:rPr>
          <w:rFonts w:ascii="Consolas" w:hAnsi="Consolas"/>
          <w:sz w:val="18"/>
        </w:rPr>
        <w:t>python -m venv .venv</w:t>
      </w:r>
    </w:p>
    <w:p>
      <w:pPr>
        <w:pStyle w:val="CodeBlock"/>
      </w:pPr>
      <w:r>
        <w:rPr>
          <w:rFonts w:ascii="Consolas" w:hAnsi="Consolas"/>
          <w:sz w:val="18"/>
        </w:rPr>
        <w:t>.\.venv\Scripts\python.exe -m pip install --upgrade pip</w:t>
      </w:r>
    </w:p>
    <w:p>
      <w:pPr>
        <w:pStyle w:val="CodeBlock"/>
      </w:pPr>
      <w:r>
        <w:rPr>
          <w:rFonts w:ascii="Consolas" w:hAnsi="Consolas"/>
          <w:sz w:val="18"/>
        </w:rPr>
        <w:t>.\.venv\Scripts\python.exe -m pip install -r requirements.txt</w:t>
      </w:r>
    </w:p>
    <w:p>
      <w:pPr>
        <w:pStyle w:val="Heading1"/>
      </w:pPr>
      <w:r>
        <w:t>6. GitHub Setup – First Time Only</w:t>
      </w:r>
    </w:p>
    <w:p>
      <w:r>
        <w:t>Run these commands only once, after confirming the app folder is ready to become a Git repository.</w:t>
      </w:r>
    </w:p>
    <w:p>
      <w:pPr>
        <w:pStyle w:val="CodeBlock"/>
      </w:pPr>
      <w:r>
        <w:rPr>
          <w:rFonts w:ascii="Consolas" w:hAnsi="Consolas"/>
          <w:sz w:val="18"/>
        </w:rPr>
        <w:t>git init</w:t>
      </w:r>
    </w:p>
    <w:p>
      <w:pPr>
        <w:pStyle w:val="CodeBlock"/>
      </w:pPr>
      <w:r>
        <w:rPr>
          <w:rFonts w:ascii="Consolas" w:hAnsi="Consolas"/>
          <w:sz w:val="18"/>
        </w:rPr>
        <w:t>git status</w:t>
      </w:r>
    </w:p>
    <w:p>
      <w:pPr>
        <w:pStyle w:val="CodeBlock"/>
      </w:pPr>
      <w:r>
        <w:rPr>
          <w:rFonts w:ascii="Consolas" w:hAnsi="Consolas"/>
          <w:sz w:val="18"/>
        </w:rPr>
        <w:t>git add .</w:t>
      </w:r>
    </w:p>
    <w:p>
      <w:pPr>
        <w:pStyle w:val="CodeBlock"/>
      </w:pPr>
      <w:r>
        <w:rPr>
          <w:rFonts w:ascii="Consolas" w:hAnsi="Consolas"/>
          <w:sz w:val="18"/>
        </w:rPr>
        <w:t>git commit -m "Initial commit - TCU peer evaluation app"</w:t>
      </w:r>
    </w:p>
    <w:p>
      <w:r>
        <w:t>Then create an empty GitHub repository. After GitHub gives you the repository URL, connect your local repo. Example:</w:t>
      </w:r>
    </w:p>
    <w:p>
      <w:pPr>
        <w:pStyle w:val="CodeBlock"/>
      </w:pPr>
      <w:r>
        <w:rPr>
          <w:rFonts w:ascii="Consolas" w:hAnsi="Consolas"/>
          <w:sz w:val="18"/>
        </w:rPr>
        <w:t>git remote add origin https://github.com/YOUR-USERNAME/tcu-peer-evaluation.git</w:t>
      </w:r>
    </w:p>
    <w:p>
      <w:pPr>
        <w:pStyle w:val="CodeBlock"/>
      </w:pPr>
      <w:r>
        <w:rPr>
          <w:rFonts w:ascii="Consolas" w:hAnsi="Consolas"/>
          <w:sz w:val="18"/>
        </w:rPr>
        <w:t>git branch -M main</w:t>
      </w:r>
    </w:p>
    <w:p>
      <w:pPr>
        <w:pStyle w:val="CodeBlock"/>
      </w:pPr>
      <w:r>
        <w:rPr>
          <w:rFonts w:ascii="Consolas" w:hAnsi="Consolas"/>
          <w:sz w:val="18"/>
        </w:rPr>
        <w:t>git push -u origin main</w:t>
      </w:r>
    </w:p>
    <w:p>
      <w:pPr>
        <w:pStyle w:val="Heading1"/>
      </w:pPr>
      <w:r>
        <w:t>7. Normal GitHub Update Workflow</w:t>
      </w:r>
    </w:p>
    <w:p>
      <w:r>
        <w:t>Use this whenever Cursor makes changes you want to save to GitHub.</w:t>
      </w:r>
    </w:p>
    <w:p>
      <w:pPr>
        <w:pStyle w:val="CodeBlock"/>
      </w:pPr>
      <w:r>
        <w:rPr>
          <w:rFonts w:ascii="Consolas" w:hAnsi="Consolas"/>
          <w:sz w:val="18"/>
        </w:rPr>
        <w:t>git status</w:t>
      </w:r>
    </w:p>
    <w:p>
      <w:pPr>
        <w:pStyle w:val="CodeBlock"/>
      </w:pPr>
      <w:r>
        <w:rPr>
          <w:rFonts w:ascii="Consolas" w:hAnsi="Consolas"/>
          <w:sz w:val="18"/>
        </w:rPr>
        <w:t>git add .</w:t>
      </w:r>
    </w:p>
    <w:p>
      <w:pPr>
        <w:pStyle w:val="CodeBlock"/>
      </w:pPr>
      <w:r>
        <w:rPr>
          <w:rFonts w:ascii="Consolas" w:hAnsi="Consolas"/>
          <w:sz w:val="18"/>
        </w:rPr>
        <w:t>git commit -m "Describe the change here"</w:t>
      </w:r>
    </w:p>
    <w:p>
      <w:pPr>
        <w:pStyle w:val="CodeBlock"/>
      </w:pPr>
      <w:r>
        <w:rPr>
          <w:rFonts w:ascii="Consolas" w:hAnsi="Consolas"/>
          <w:sz w:val="18"/>
        </w:rPr>
        <w:t>git push</w:t>
      </w:r>
    </w:p>
    <w:p>
      <w:pPr>
        <w:pStyle w:val="Heading1"/>
      </w:pPr>
      <w:r>
        <w:t>8. Check What Changed Before Committing</w:t>
      </w:r>
    </w:p>
    <w:p>
      <w:r>
        <w:t>Useful before committing Cursor-generated changes.</w:t>
      </w:r>
    </w:p>
    <w:p>
      <w:pPr>
        <w:pStyle w:val="CodeBlock"/>
      </w:pPr>
      <w:r>
        <w:rPr>
          <w:rFonts w:ascii="Consolas" w:hAnsi="Consolas"/>
          <w:sz w:val="18"/>
        </w:rPr>
        <w:t>git status</w:t>
      </w:r>
    </w:p>
    <w:p>
      <w:pPr>
        <w:pStyle w:val="CodeBlock"/>
      </w:pPr>
      <w:r>
        <w:rPr>
          <w:rFonts w:ascii="Consolas" w:hAnsi="Consolas"/>
          <w:sz w:val="18"/>
        </w:rPr>
        <w:t>git diff</w:t>
      </w:r>
    </w:p>
    <w:p>
      <w:r>
        <w:t>If you only want to see file names changed:</w:t>
      </w:r>
    </w:p>
    <w:p>
      <w:pPr>
        <w:pStyle w:val="CodeBlock"/>
      </w:pPr>
      <w:r>
        <w:rPr>
          <w:rFonts w:ascii="Consolas" w:hAnsi="Consolas"/>
          <w:sz w:val="18"/>
        </w:rPr>
        <w:t>git diff --name-only</w:t>
      </w:r>
    </w:p>
    <w:p>
      <w:pPr>
        <w:pStyle w:val="Heading1"/>
      </w:pPr>
      <w:r>
        <w:t>9. Streamlit Community Cloud Deployment Checklist</w:t>
      </w:r>
    </w:p>
    <w:p>
      <w:pPr>
        <w:pStyle w:val="ListBullet"/>
      </w:pPr>
      <w:r>
        <w:t>Push the latest code to GitHub.</w:t>
      </w:r>
    </w:p>
    <w:p>
      <w:pPr>
        <w:pStyle w:val="ListBullet"/>
      </w:pPr>
      <w:r>
        <w:t>Go to Streamlit Community Cloud and create a new app from the GitHub repository.</w:t>
      </w:r>
    </w:p>
    <w:p>
      <w:pPr>
        <w:pStyle w:val="ListBullet"/>
      </w:pPr>
      <w:r>
        <w:t>Set the main file path to app.py.</w:t>
      </w:r>
    </w:p>
    <w:p>
      <w:pPr>
        <w:pStyle w:val="ListBullet"/>
      </w:pPr>
      <w:r>
        <w:t>Add any required secrets in Streamlit Cloud Secrets, not in the GitHub repo.</w:t>
      </w:r>
    </w:p>
    <w:p>
      <w:pPr>
        <w:pStyle w:val="ListBullet"/>
      </w:pPr>
      <w:r>
        <w:t>Confirm persistent storage is handled through the Google Sheets integration or other external storage, not local files.</w:t>
      </w:r>
    </w:p>
    <w:p>
      <w:pPr>
        <w:pStyle w:val="ListBullet"/>
      </w:pPr>
      <w:r>
        <w:t>Test the deployed app with a sample student email before sharing with students.</w:t>
      </w:r>
    </w:p>
    <w:p>
      <w:pPr>
        <w:pStyle w:val="Heading1"/>
      </w:pPr>
      <w:r>
        <w:t>10. Important Files to Keep Out of GitHub</w:t>
      </w:r>
    </w:p>
    <w:p>
      <w:r>
        <w:t>Your .gitignore should exclude local/private files such as:</w:t>
      </w:r>
    </w:p>
    <w:p>
      <w:pPr>
        <w:pStyle w:val="CodeBlock"/>
      </w:pPr>
      <w:r>
        <w:rPr>
          <w:rFonts w:ascii="Consolas" w:hAnsi="Consolas"/>
          <w:sz w:val="18"/>
        </w:rPr>
        <w:t>.venv/</w:t>
        <w:br/>
        <w:t>__pycache__/</w:t>
        <w:br/>
        <w:t>.streamlit/secrets.toml</w:t>
        <w:br/>
        <w:t>data/*.csv</w:t>
        <w:br/>
        <w:t>data/*.xlsx</w:t>
        <w:br/>
        <w:t>data/*.db</w:t>
        <w:br/>
        <w:t>*.log</w:t>
      </w:r>
    </w:p>
    <w:p>
      <w:r>
        <w:t>If the deployed version uses Google Sheets, do not commit service-account JSON files or secret credentials to GitHub.</w:t>
      </w:r>
    </w:p>
    <w:p>
      <w:pPr>
        <w:pStyle w:val="Heading1"/>
      </w:pPr>
      <w:r>
        <w:t>11. Quick Recovery Commands</w:t>
      </w:r>
    </w:p>
    <w:p>
      <w:r>
        <w:t>If the app gets stuck or the terminal is messy, stop Streamlit with CTRL+C, then restart:</w:t>
      </w:r>
    </w:p>
    <w:p>
      <w:pPr>
        <w:pStyle w:val="CodeBlock"/>
      </w:pPr>
      <w:r>
        <w:rPr>
          <w:rFonts w:ascii="Consolas" w:hAnsi="Consolas"/>
          <w:sz w:val="18"/>
        </w:rPr>
        <w:t>cd "C:\Users\markc\My Drive\Mark Documents\TCU Materials\TCU Peer Evaluation"</w:t>
      </w:r>
    </w:p>
    <w:p>
      <w:pPr>
        <w:pStyle w:val="CodeBlock"/>
      </w:pPr>
      <w:r>
        <w:rPr>
          <w:rFonts w:ascii="Consolas" w:hAnsi="Consolas"/>
          <w:sz w:val="18"/>
        </w:rPr>
        <w:t>.\.venv\Scripts\python.exe -m streamlit run app.py</w:t>
      </w:r>
    </w:p>
    <w:p>
      <w:r>
        <w:t>If you need to confirm Python is visible:</w:t>
      </w:r>
    </w:p>
    <w:p>
      <w:pPr>
        <w:pStyle w:val="CodeBlock"/>
      </w:pPr>
      <w:r>
        <w:rPr>
          <w:rFonts w:ascii="Consolas" w:hAnsi="Consolas"/>
          <w:sz w:val="18"/>
        </w:rPr>
        <w:t>python --version</w:t>
      </w:r>
    </w:p>
    <w:p>
      <w:pPr>
        <w:pStyle w:val="CodeBlock"/>
      </w:pPr>
      <w:r>
        <w:rPr>
          <w:rFonts w:ascii="Consolas" w:hAnsi="Consolas"/>
          <w:sz w:val="18"/>
        </w:rPr>
        <w:t>where python</w:t>
      </w:r>
    </w:p>
    <w:p>
      <w:pPr>
        <w:pStyle w:val="CodeBlock"/>
      </w:pPr>
      <w:r>
        <w:rPr>
          <w:rFonts w:ascii="Consolas" w:hAnsi="Consolas"/>
          <w:sz w:val="18"/>
        </w:rPr>
        <w:t>.\.venv\Scripts\python.exe --version</w:t>
      </w:r>
    </w:p>
    <w:p>
      <w:pPr>
        <w:pStyle w:val="Heading1"/>
      </w:pPr>
      <w:r>
        <w:t>12. Recommended Cursor Prompt for Safe Commits</w:t>
      </w:r>
    </w:p>
    <w:p>
      <w:r>
        <w:t>Before committing, you can ask Cursor:</w:t>
      </w:r>
    </w:p>
    <w:p>
      <w:pPr>
        <w:pStyle w:val="CodeBlock"/>
      </w:pPr>
      <w:r>
        <w:rPr>
          <w:rFonts w:ascii="Consolas" w:hAnsi="Consolas"/>
          <w:sz w:val="18"/>
        </w:rPr>
        <w:t>Review the current Git diff. Summarize what changed, identify any files that should not be committed, and tell me whether this is safe to commit. Do not make changes unless I ask.</w:t>
      </w:r>
    </w:p>
    <w:p>
      <w:r>
        <w:t>End of runbook.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TCU Peer Evaluation App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